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 Redirection Operators</w:t>
      </w:r>
    </w:p>
    <w:p>
      <w:pPr>
        <w:pStyle w:val="Heading2"/>
      </w:pPr>
      <w:r>
        <w:t>1. &gt; (Output Redirection – Overwrite)</w:t>
      </w:r>
    </w:p>
    <w:p>
      <w:r>
        <w:t>Sends standard output (stdout) to a file and overwrites existing content.</w:t>
      </w:r>
    </w:p>
    <w:p>
      <w:r>
        <w:t>Example:</w:t>
      </w:r>
    </w:p>
    <w:p>
      <w:r>
        <w:t xml:space="preserve"> echo "Hello" &gt; file.txt</w:t>
      </w:r>
    </w:p>
    <w:p>
      <w:pPr>
        <w:pStyle w:val="Heading2"/>
      </w:pPr>
      <w:r>
        <w:t>2. &gt;&gt; (Append Output)</w:t>
      </w:r>
    </w:p>
    <w:p>
      <w:r>
        <w:t>Adds output to the end of the file instead of replacing it.</w:t>
      </w:r>
    </w:p>
    <w:p>
      <w:r>
        <w:t>Example:</w:t>
      </w:r>
    </w:p>
    <w:p>
      <w:r>
        <w:t xml:space="preserve"> echo "Hello" &gt;&gt; file.txt</w:t>
      </w:r>
    </w:p>
    <w:p>
      <w:pPr>
        <w:pStyle w:val="Heading2"/>
      </w:pPr>
      <w:r>
        <w:t>3. &lt; (Input Redirection)</w:t>
      </w:r>
    </w:p>
    <w:p>
      <w:r>
        <w:t>Takes input from a file instead of the keyboard.</w:t>
      </w:r>
    </w:p>
    <w:p>
      <w:r>
        <w:t>Example:</w:t>
      </w:r>
    </w:p>
    <w:p>
      <w:r>
        <w:t xml:space="preserve"> wc -l &lt; file.txt</w:t>
      </w:r>
    </w:p>
    <w:p>
      <w:pPr>
        <w:pStyle w:val="Heading2"/>
      </w:pPr>
      <w:r>
        <w:t>4. 2&gt; (Redirect Error Output)</w:t>
      </w:r>
    </w:p>
    <w:p>
      <w:r>
        <w:t>Redirects error messages (stderr) to a file.</w:t>
      </w:r>
    </w:p>
    <w:p>
      <w:r>
        <w:t>Example:</w:t>
      </w:r>
    </w:p>
    <w:p>
      <w:r>
        <w:t xml:space="preserve"> ls wrongfile 2&gt; error.log</w:t>
      </w:r>
    </w:p>
    <w:p>
      <w:pPr>
        <w:pStyle w:val="Heading2"/>
      </w:pPr>
      <w:r>
        <w:t>5. &amp;&gt; (Redirect Output and Error)</w:t>
      </w:r>
    </w:p>
    <w:p>
      <w:r>
        <w:t>Redirects both stdout and stderr to the same file.</w:t>
      </w:r>
    </w:p>
    <w:p>
      <w:r>
        <w:t>Example:</w:t>
      </w:r>
    </w:p>
    <w:p>
      <w:r>
        <w:t xml:space="preserve"> ls file1 file2 &amp;&gt; output.log</w:t>
      </w:r>
    </w:p>
    <w:p>
      <w:pPr>
        <w:pStyle w:val="Heading2"/>
      </w:pPr>
      <w:r>
        <w:t>6. | (Pipe)</w:t>
      </w:r>
    </w:p>
    <w:p>
      <w:r>
        <w:t>Sends output of one command as input to another command.</w:t>
      </w:r>
    </w:p>
    <w:p>
      <w:r>
        <w:t>Example:</w:t>
      </w:r>
    </w:p>
    <w:p>
      <w:r>
        <w:t xml:space="preserve"> ps -ef | grep nginx</w:t>
      </w:r>
    </w:p>
    <w:p>
      <w:pPr>
        <w:pStyle w:val="Heading2"/>
      </w:pPr>
      <w:r>
        <w:t>7. tee (Output to Screen and File)</w:t>
      </w:r>
    </w:p>
    <w:p>
      <w:r>
        <w:t>Displays output on the terminal and also saves it to a file.</w:t>
      </w:r>
    </w:p>
    <w:p>
      <w:r>
        <w:t>Example:</w:t>
      </w:r>
    </w:p>
    <w:p>
      <w:r>
        <w:t xml:space="preserve"> ls | tee file.txt</w:t>
      </w:r>
    </w:p>
    <w:p>
      <w:pPr>
        <w:pStyle w:val="Heading2"/>
      </w:pPr>
      <w:r>
        <w:t>8. &lt;&lt; (Here Document)</w:t>
      </w:r>
    </w:p>
    <w:p>
      <w:r>
        <w:t>Used to provide multi-line input to a command.</w:t>
      </w:r>
    </w:p>
    <w:p>
      <w:r>
        <w:t>Example:</w:t>
      </w:r>
    </w:p>
    <w:p>
      <w:r>
        <w:t xml:space="preserve"> cat &lt;&lt; EOF</w:t>
      </w:r>
    </w:p>
    <w:p>
      <w:r>
        <w:t xml:space="preserve"> Hello</w:t>
      </w:r>
    </w:p>
    <w:p>
      <w:r>
        <w:t xml:space="preserve"> DevOps</w:t>
      </w:r>
    </w:p>
    <w:p>
      <w:r>
        <w:t xml:space="preserve"> EOF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