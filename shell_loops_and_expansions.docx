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Shell Scripting Concepts: Expansions and Loops</w:t>
      </w:r>
    </w:p>
    <w:p>
      <w:pPr>
        <w:pStyle w:val="Heading2"/>
      </w:pPr>
      <w:r>
        <w:t>1. Common Expansions in Bash</w:t>
      </w:r>
    </w:p>
    <w:p>
      <w:pPr>
        <w:pStyle w:val="Heading3"/>
      </w:pPr>
      <w:r>
        <w:t>$var – Variable Expansion</w:t>
      </w:r>
    </w:p>
    <w:p>
      <w:r>
        <w:t>Used to access the value stored in a variable.</w:t>
      </w:r>
    </w:p>
    <w:p>
      <w:r>
        <w:t>Example:</w:t>
        <w:br/>
        <w:t>name="Arun"</w:t>
        <w:br/>
        <w:t>echo $name</w:t>
        <w:br/>
        <w:t>Output: Arun</w:t>
      </w:r>
    </w:p>
    <w:p>
      <w:pPr>
        <w:pStyle w:val="Heading3"/>
      </w:pPr>
      <w:r>
        <w:t>$(command) – Command Substitution</w:t>
      </w:r>
    </w:p>
    <w:p>
      <w:r>
        <w:t>Executes a command and uses its output.</w:t>
      </w:r>
    </w:p>
    <w:p>
      <w:r>
        <w:t>Example:</w:t>
        <w:br/>
        <w:t>today=$(date)</w:t>
        <w:br/>
        <w:t>echo $today</w:t>
      </w:r>
    </w:p>
    <w:p>
      <w:pPr>
        <w:pStyle w:val="Heading3"/>
      </w:pPr>
      <w:r>
        <w:t>$((expression)) – Arithmetic Expansion</w:t>
      </w:r>
    </w:p>
    <w:p>
      <w:r>
        <w:t>Used to perform mathematical calculations.</w:t>
      </w:r>
    </w:p>
    <w:p>
      <w:r>
        <w:t>Example:</w:t>
        <w:br/>
        <w:t>a=10</w:t>
        <w:br/>
        <w:t>b=20</w:t>
        <w:br/>
        <w:t>echo $((a+b))</w:t>
        <w:br/>
        <w:t>Output: 30</w:t>
      </w:r>
    </w:p>
    <w:p>
      <w:pPr>
        <w:pStyle w:val="Heading2"/>
      </w:pPr>
      <w:r>
        <w:t>2. What is a Loop in Shell Script?</w:t>
      </w:r>
    </w:p>
    <w:p>
      <w:r>
        <w:t>A loop is used to repeat a set of commands multiple times automatically.</w:t>
      </w:r>
    </w:p>
    <w:p>
      <w:pPr>
        <w:pStyle w:val="Heading2"/>
      </w:pPr>
      <w:r>
        <w:t>3. For Loop</w:t>
      </w:r>
    </w:p>
    <w:p>
      <w:r>
        <w:t>A for loop runs commands for each item in a list.</w:t>
      </w:r>
    </w:p>
    <w:p>
      <w:r>
        <w:t>Syntax:</w:t>
        <w:br/>
        <w:t>for variable in list</w:t>
        <w:br/>
        <w:t>do</w:t>
        <w:br/>
        <w:t xml:space="preserve">   # commands to execute</w:t>
        <w:br/>
        <w:t>done</w:t>
      </w:r>
    </w:p>
    <w:p>
      <w:r>
        <w:t>Example:</w:t>
        <w:br/>
        <w:t>for i in 1 2 3 4 5</w:t>
        <w:br/>
        <w:t>do</w:t>
        <w:br/>
        <w:t xml:space="preserve">  echo $i</w:t>
        <w:br/>
        <w:t>done</w:t>
      </w:r>
    </w:p>
    <w:p>
      <w:pPr>
        <w:pStyle w:val="Heading2"/>
      </w:pPr>
      <w:r>
        <w:t>4. Nested For Loop</w:t>
      </w:r>
    </w:p>
    <w:p>
      <w:r>
        <w:t>A nested loop means a loop inside another loop.</w:t>
      </w:r>
    </w:p>
    <w:p>
      <w:r>
        <w:t>Example:</w:t>
        <w:br/>
        <w:t>for i in 1 2</w:t>
        <w:br/>
        <w:t>do</w:t>
        <w:br/>
        <w:t xml:space="preserve">  for j in A B</w:t>
        <w:br/>
        <w:t xml:space="preserve">  do</w:t>
        <w:br/>
        <w:t xml:space="preserve">    echo "$i $j"</w:t>
        <w:br/>
        <w:t xml:space="preserve">  done</w:t>
        <w:br/>
        <w:t>done</w:t>
      </w:r>
    </w:p>
    <w:p>
      <w:pPr>
        <w:pStyle w:val="Heading2"/>
      </w:pPr>
      <w:r>
        <w:t>5. While Loop</w:t>
      </w:r>
    </w:p>
    <w:p>
      <w:r>
        <w:t>A while loop runs as long as the condition is true.</w:t>
      </w:r>
    </w:p>
    <w:p>
      <w:r>
        <w:t>Example:</w:t>
        <w:br/>
        <w:t>i=1</w:t>
        <w:br/>
        <w:t>while [ $i -le 5 ]</w:t>
        <w:br/>
        <w:t>do</w:t>
        <w:br/>
        <w:t xml:space="preserve">  echo $i</w:t>
        <w:br/>
        <w:t xml:space="preserve">  ((i++))</w:t>
        <w:br/>
        <w:t>done</w:t>
      </w:r>
    </w:p>
    <w:p>
      <w:pPr>
        <w:pStyle w:val="Heading2"/>
      </w:pPr>
      <w:r>
        <w:t>6. Difference Between For Loop and While Loop</w:t>
      </w:r>
    </w:p>
    <w:p>
      <w:r>
        <w:t>For Loop: Used when the number of iterations is known.</w:t>
        <w:br/>
        <w:t>While Loop: Used when the loop depends on a condition.</w:t>
      </w:r>
    </w:p>
    <w:p>
      <w:pPr>
        <w:pStyle w:val="Heading2"/>
      </w:pPr>
      <w:r>
        <w:t>7. Until Loop</w:t>
      </w:r>
    </w:p>
    <w:p>
      <w:r>
        <w:t>An until loop runs until the condition becomes true (opposite of while loop).</w:t>
      </w:r>
    </w:p>
    <w:p>
      <w:r>
        <w:t>Example:</w:t>
        <w:br/>
        <w:t>i=1</w:t>
        <w:br/>
        <w:t>until [ $i -gt 5 ]</w:t>
        <w:br/>
        <w:t>do</w:t>
        <w:br/>
        <w:t xml:space="preserve">  echo $i</w:t>
        <w:br/>
        <w:t xml:space="preserve">  ((i++))</w:t>
        <w:br/>
        <w:t>done</w:t>
      </w:r>
    </w:p>
    <w:p>
      <w:pPr>
        <w:pStyle w:val="Heading2"/>
      </w:pPr>
      <w:r>
        <w:t>8. Difference Between For Loop and Until Loop</w:t>
      </w:r>
    </w:p>
    <w:p>
      <w:r>
        <w:t>For Loop: Iterates through a list.</w:t>
        <w:br/>
        <w:t>Until Loop: Runs until a specific condition becomes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