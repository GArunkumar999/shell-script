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Shell Script - 1 (Basics)</w:t>
      </w:r>
    </w:p>
    <w:p/>
    <w:p>
      <w:r>
        <w:t>What is Shell?</w:t>
      </w:r>
    </w:p>
    <w:p>
      <w:r>
        <w:t>A shell is a program that acts as an interface between the user and the operating system.</w:t>
      </w:r>
    </w:p>
    <w:p>
      <w:r>
        <w:t>It interprets user commands and communicates with the kernel.</w:t>
      </w:r>
    </w:p>
    <w:p/>
    <w:p>
      <w:r>
        <w:t>Different Types of Shells:</w:t>
      </w:r>
    </w:p>
    <w:p>
      <w:r>
        <w:t>- Bash (Bourne Again Shell)</w:t>
      </w:r>
    </w:p>
    <w:p>
      <w:r>
        <w:t>- Sh (Bourne Shell)</w:t>
      </w:r>
    </w:p>
    <w:p>
      <w:r>
        <w:t>- Zsh (Z Shell)</w:t>
      </w:r>
    </w:p>
    <w:p>
      <w:r>
        <w:t>- Ksh (Korn Shell)</w:t>
      </w:r>
    </w:p>
    <w:p>
      <w:r>
        <w:t>- Fish (Friendly Interactive Shell)</w:t>
      </w:r>
    </w:p>
    <w:p/>
    <w:p>
      <w:r>
        <w:t>List available shells:</w:t>
      </w:r>
    </w:p>
    <w:p>
      <w:r>
        <w:t>cat /etc/shells</w:t>
      </w:r>
    </w:p>
    <w:p/>
    <w:p>
      <w:r>
        <w:t>Install Zsh:</w:t>
      </w:r>
    </w:p>
    <w:p>
      <w:r>
        <w:t>sudo yum install zsh -y</w:t>
      </w:r>
    </w:p>
    <w:p/>
    <w:p>
      <w:r>
        <w:t>What is Shebang Line?</w:t>
      </w:r>
    </w:p>
    <w:p>
      <w:r>
        <w:t>The shebang line tells the system which interpreter to use to execute the script.</w:t>
      </w:r>
    </w:p>
    <w:p>
      <w:r>
        <w:t>Example:</w:t>
      </w:r>
    </w:p>
    <w:p>
      <w:r>
        <w:t>#!/bin/bash</w:t>
      </w:r>
    </w:p>
    <w:p/>
    <w:p>
      <w:r>
        <w:t>Useful Commands:</w:t>
      </w:r>
    </w:p>
    <w:p>
      <w:r>
        <w:t>echo $SHELL   -&gt; Shows default shell</w:t>
      </w:r>
    </w:p>
    <w:p>
      <w:r>
        <w:t>echo $0       -&gt; Shows current shell name</w:t>
      </w:r>
    </w:p>
    <w:p>
      <w:r>
        <w:t>ps -p $$      -&gt; Shows current shell process info</w:t>
      </w:r>
    </w:p>
    <w:p/>
    <w:p>
      <w:r>
        <w:t>Switch Shell:</w:t>
      </w:r>
    </w:p>
    <w:p>
      <w:r>
        <w:t>Temporary:</w:t>
      </w:r>
    </w:p>
    <w:p>
      <w:r>
        <w:t>bash</w:t>
      </w:r>
    </w:p>
    <w:p>
      <w:r>
        <w:t>zsh</w:t>
      </w:r>
    </w:p>
    <w:p>
      <w:r>
        <w:t>sh</w:t>
      </w:r>
    </w:p>
    <w:p/>
    <w:p>
      <w:r>
        <w:t>Permanent:</w:t>
      </w:r>
    </w:p>
    <w:p>
      <w:r>
        <w:t>chsh -s /bin/zsh</w:t>
      </w:r>
    </w:p>
    <w:p/>
    <w:p>
      <w:r>
        <w:t>What is Shell Scripting?</w:t>
      </w:r>
    </w:p>
    <w:p>
      <w:r>
        <w:t>Shell scripting is writing a file containing multiple shell commands to automate tasks.</w:t>
      </w:r>
    </w:p>
    <w:p/>
    <w:p>
      <w:r>
        <w:t>Why Learn Shell Scripting?</w:t>
      </w:r>
    </w:p>
    <w:p>
      <w:r>
        <w:t>- Automation</w:t>
      </w:r>
    </w:p>
    <w:p>
      <w:r>
        <w:t>- Server management</w:t>
      </w:r>
    </w:p>
    <w:p>
      <w:r>
        <w:t>- Deployment</w:t>
      </w:r>
    </w:p>
    <w:p>
      <w:r>
        <w:t>- Monitoring</w:t>
      </w:r>
    </w:p>
    <w:p>
      <w:r>
        <w:t>- Essential for DevOps</w:t>
      </w:r>
    </w:p>
    <w:p/>
    <w:p>
      <w:r>
        <w:t>How to Write Shell Script:</w:t>
      </w:r>
    </w:p>
    <w:p>
      <w:r>
        <w:t>1. Create file: vi file.sh</w:t>
      </w:r>
    </w:p>
    <w:p>
      <w:r>
        <w:t>2. Add content:</w:t>
      </w:r>
    </w:p>
    <w:p>
      <w:r>
        <w:t>#!/bin/bash</w:t>
      </w:r>
    </w:p>
    <w:p>
      <w:r>
        <w:t>echo "My first script"</w:t>
      </w:r>
    </w:p>
    <w:p>
      <w:r>
        <w:t>3. Give permission:</w:t>
      </w:r>
    </w:p>
    <w:p>
      <w:r>
        <w:t>chmod u+x file.sh</w:t>
      </w:r>
    </w:p>
    <w:p/>
    <w:p>
      <w:r>
        <w:t>Execute Script Methods:</w:t>
      </w:r>
    </w:p>
    <w:p>
      <w:r>
        <w:t>sh file.sh</w:t>
      </w:r>
    </w:p>
    <w:p>
      <w:r>
        <w:t>bash file.sh</w:t>
      </w:r>
    </w:p>
    <w:p>
      <w:r>
        <w:t>./file.sh</w:t>
      </w:r>
    </w:p>
    <w:p>
      <w:r>
        <w:t>. file.sh   (source)</w:t>
      </w:r>
    </w:p>
    <w:p/>
    <w:p>
      <w:r>
        <w:t>Debugging:</w:t>
      </w:r>
    </w:p>
    <w:p>
      <w:r>
        <w:t>sh -x file.sh</w:t>
      </w:r>
    </w:p>
    <w:p>
      <w:r>
        <w:t>set -x</w:t>
      </w:r>
    </w:p>
    <w:p>
      <w:r>
        <w:t>set +x</w:t>
      </w:r>
    </w:p>
    <w:p/>
    <w:p>
      <w:r>
        <w:t>Comments in Shell Script:</w:t>
      </w:r>
    </w:p>
    <w:p>
      <w:r>
        <w:t>Single line:</w:t>
      </w:r>
    </w:p>
    <w:p>
      <w:r>
        <w:t># comment</w:t>
      </w:r>
    </w:p>
    <w:p/>
    <w:p>
      <w:r>
        <w:t>Inline:</w:t>
      </w:r>
    </w:p>
    <w:p>
      <w:r>
        <w:t>echo "Hello"  # comment</w:t>
      </w:r>
    </w:p>
    <w:p/>
    <w:p>
      <w:r>
        <w:t>Multi-line:</w:t>
      </w:r>
    </w:p>
    <w:p>
      <w:r>
        <w:t>: &lt;&lt; 'COMMENT'</w:t>
      </w:r>
    </w:p>
    <w:p>
      <w:r>
        <w:t>Line 1</w:t>
      </w:r>
    </w:p>
    <w:p>
      <w:r>
        <w:t>Line 2</w:t>
      </w:r>
    </w:p>
    <w:p>
      <w:r>
        <w:t>COMMENT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