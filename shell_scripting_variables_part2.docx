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Shell Scripting – Variables &amp; Arguments (Part-2)</w:t>
      </w:r>
    </w:p>
    <w:p>
      <w:r>
        <w:t>Variables in Shell Scripting</w:t>
        <w:br/>
        <w:t>A variable is a name that stores a value which can be reused in the script.</w:t>
        <w:br/>
        <w:br/>
        <w:t>Example:</w:t>
        <w:br/>
        <w:t>name="Arun"</w:t>
        <w:br/>
        <w:t>echo $name</w:t>
        <w:br/>
        <w:t>Output: Arun</w:t>
        <w:br/>
      </w:r>
    </w:p>
    <w:p>
      <w:r>
        <w:t>Rules for Declaring Variables</w:t>
        <w:br/>
        <w:t>1. No spaces around =</w:t>
        <w:br/>
        <w:t>2. Cannot start with a number</w:t>
        <w:br/>
        <w:t>3. Use letters, numbers, underscore</w:t>
        <w:br/>
        <w:t>4. Case-sensitive</w:t>
        <w:br/>
        <w:t>5. Avoid special characters</w:t>
        <w:br/>
        <w:br/>
        <w:t>Correct:</w:t>
        <w:br/>
        <w:t>age=25</w:t>
        <w:br/>
        <w:t>user_name="arun"</w:t>
        <w:br/>
        <w:br/>
        <w:t>Wrong:</w:t>
        <w:br/>
        <w:t>age = 25</w:t>
        <w:br/>
        <w:t>2name="abc"</w:t>
        <w:br/>
      </w:r>
    </w:p>
    <w:p>
      <w:r>
        <w:t>How to Access Variables</w:t>
        <w:br/>
        <w:t>Use $ before variable name.</w:t>
        <w:br/>
        <w:br/>
        <w:t>city="Bangalore"</w:t>
        <w:br/>
        <w:t>echo $city</w:t>
        <w:br/>
        <w:t>echo "City is $city"</w:t>
        <w:br/>
      </w:r>
    </w:p>
    <w:p>
      <w:r>
        <w:t>Types of Variables</w:t>
        <w:br/>
        <w:t>1. System Defined (Environment Variables)</w:t>
        <w:br/>
        <w:t>View using: env or printenv</w:t>
        <w:br/>
        <w:br/>
        <w:t>Examples:</w:t>
        <w:br/>
        <w:t>echo $USER</w:t>
        <w:br/>
        <w:t>echo $HOME</w:t>
        <w:br/>
        <w:t>echo $HISTSIZE</w:t>
        <w:br/>
        <w:t>export HISTSIZE=500</w:t>
        <w:br/>
        <w:br/>
        <w:t>2. User Defined Variables</w:t>
        <w:br/>
        <w:t>project="DevOps"</w:t>
        <w:br/>
        <w:t>echo $project</w:t>
        <w:br/>
      </w:r>
    </w:p>
    <w:p>
      <w:r>
        <w:t>Naming Conventions</w:t>
        <w:br/>
        <w:t>Use uppercase for environment variables</w:t>
        <w:br/>
        <w:t>Use lowercase for user variables</w:t>
        <w:br/>
        <w:t>Use meaningful names</w:t>
        <w:br/>
        <w:br/>
        <w:t>APP_NAME="MyApp"</w:t>
        <w:br/>
        <w:t>db_user="admin"</w:t>
        <w:br/>
      </w:r>
    </w:p>
    <w:p>
      <w:r>
        <w:t>Syntax</w:t>
        <w:br/>
        <w:t>variable_name=value</w:t>
        <w:br/>
        <w:t>(No spaces)</w:t>
        <w:br/>
      </w:r>
    </w:p>
    <w:p>
      <w:r>
        <w:t>Command Line Arguments</w:t>
        <w:br/>
        <w:t>Values passed while running script.</w:t>
        <w:br/>
        <w:br/>
        <w:t>Example script:</w:t>
        <w:br/>
        <w:t>echo "Script name: $0"</w:t>
        <w:br/>
        <w:t>echo "First argument: $1"</w:t>
        <w:br/>
        <w:t>echo "Second argument: $2"</w:t>
        <w:br/>
        <w:br/>
        <w:t>Run:</w:t>
        <w:br/>
        <w:t>bash script.sh Arun DevOps</w:t>
        <w:br/>
      </w:r>
    </w:p>
    <w:p>
      <w:r>
        <w:t>$11 vs ${11}</w:t>
        <w:br/>
        <w:t>$11 → interpreted as $1 + 1</w:t>
        <w:br/>
        <w:t>${11} → actual 11th argument</w:t>
        <w:br/>
      </w:r>
    </w:p>
    <w:p>
      <w:r>
        <w:t>Special Variables</w:t>
        <w:br/>
        <w:t>$# → Total number of arguments</w:t>
        <w:br/>
        <w:t>$@ → All arguments (separate)</w:t>
        <w:br/>
        <w:t>$* → All arguments (single string)</w:t>
        <w:br/>
        <w:t>$$ → Process ID</w:t>
        <w:br/>
        <w:t>$? → Exit status (0 success, non-zero failure)</w:t>
        <w:br/>
      </w:r>
    </w:p>
    <w:p>
      <w:r>
        <w:t>Complete Example Script</w:t>
        <w:br/>
        <w:t>#!/bin/bash</w:t>
        <w:br/>
        <w:t>echo "Script name: $0"</w:t>
        <w:br/>
        <w:t>echo "Total arguments: $#"</w:t>
        <w:br/>
        <w:t>echo "All arguments: $@"</w:t>
        <w:br/>
        <w:t>echo "Process ID: $$"</w:t>
        <w:br/>
        <w:t>name=$1</w:t>
        <w:br/>
        <w:t>echo "Hello $name"</w:t>
        <w:br/>
        <w:t>echo "Last command status: $?"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